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251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Уголовного кодекса штата San-Andreas статьёй 13.12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Медицинские препараты (эпинефрин и иные) — игровые предметы, которые могут хищаться из учреждений здравоохранения и передаваться гражданским лицам сотрудниками экстренной медицинской службы вне оказания медицинской помощи. Статья 13.11 охватывает только наркотические средства. Предлагается статья 13.12 с прямым последствием: штраф либо лишение свободы и изъятие препаратов.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13.12. Хищение и незаконный оборот медицинских препаратов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13.12. Хищение и незаконный оборот медицинских препаратов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Хищение медицинских препаратов из учреждений здравоохранения, а равно их сбыт либо безвозмездная передача гражданским лицам лицом, не уполномоченным на оборот медицинских препаратов (в том числе сотрудником экстренной медицинской службы вне оказания медицинской помощи), — Наказание: штраф в размере 15.000$ или 2 года лишения свободы; медицинские препараты подлежат изъятию.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Те же деяния, совершённые группой лиц по предварительному сговору, — Наказание: 4 года лишения свободы; медицинские препараты подлежат изъятию.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