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244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Административного кодекса штата San-Andreas статьёй 5.11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Документ, удостоверяющий личность, — базовый игровой предмет, однако обязанность гражданина иметь его при себе и предъявлять сотруднику правоохранительных органов нигде не установлена (статья 1 Дорожного кодекса обязывает только водителей при ДТП и проверке). Предлагается прямое правило: отказ предъявить документ либо его отсутствие при задержании, проверке или составлении протокола — штраф 3.000$.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Административный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5.11. Документ, удостоверяющий личность</w:t>
            </w:r>
          </w:p>
          <w:p/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5.11. Документ, удостоверяющий личность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Граждане обязаны иметь при себе действующий документ, удостоверяющий личность, и предъявлять его по законному требованию сотрудника правоохранительных органов при задержании, проверке либо составлении протокола об административном правонарушении.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2. Отказ предъявить документ, удостоверяющий личность, а равно его отсутствие при обстоятельствах, указанных в части 1 настоящей статьи, — влечёт штраф в размере 3.000$.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