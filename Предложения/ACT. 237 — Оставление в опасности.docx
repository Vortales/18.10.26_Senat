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237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Уголовного кодекса штата San-Andreas статьёй 6.13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В законодательной базе нет нормы об ответственности за оставление без помощи лица, находящегося в опасном для жизни состоянии. Игровая механика предусматривает состояние «в бессознательном состоянии»: гражданин лишён возможности действовать и зависит от помощи окружающих. Предлагается статья 6.13, устанавливающая ответственность за заведомое оставление такого лица без помощи при реальной возможности её оказать.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Уголовный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6.13. Оставление в опасности</w:t>
            </w:r>
          </w:p>
          <w:p/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6.13. Оставление в опасности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1. Заведомое оставление без помощи лица, находящегося в опасном для жизни состоянии и лишённого возможности принять меры к самосохранению (в том числе лица, находящегося в бессознательном состоянии), при наличии возможности оказать такую помощь и при отсутствии опасности для виновного или третьих лиц, — Наказание: штраф в размере 15.000$ или 2 года лишения свободы.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2. То же деяние, совершённое лицом, обязанным заботиться о потерпевшем, либо повлёкшее смерть потерпевшего, — Наказание: 4 года лишения свободы.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