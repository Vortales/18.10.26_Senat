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239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Закона О регулировании оборота оружия, боеприпасов и спецсредств в штате San-Andreas статьёй 41.2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Статья 41 Закона об оружии допускает лишение лицензии за нарушение положений самого Закона об оружии, статья 41.1 — аннулирование лицензии по результатам медицинского освидетельствования. Однако судимость за тяжкое или особо тяжкое преступление не является основанием для аннулирования лицензии: осуждённые вправе продолжать хранить и носить оружие по ранее выданной лицензии. Судимость — проверяемый в игре статус, лицензия и оружие — предметы, поэтому предлагается прямое правило: есть судимость за тяжкое или особо тяжкое преступление — лицензия аннулируется, оружие изымается по существующей статье 42.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Закон О регулировании оборота оружия, боеприпасов и спецсредств в штате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41.2. Аннулирование лицензии в связи с судимостью</w:t>
            </w:r>
          </w:p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41.2. Аннулирование лицензии в связи с судимостью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Лица, имеющие неснятую или непогашенную судимость за совершение тяжкого или особо тяжкого преступления, не вправе приобретать, хранить, носить и использовать оружие. Ранее выданная лицензия на право владения оружием подлежит аннулированию, а оружие, боеприпасы и специальные средства подлежат изъятию в порядке статьи 42 настоящего Закона.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