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243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Дорожного кодекса штата San-Andreas статьёй 56.1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Статья 56 Дорожного кодекса отвечает за нечитаемые, скрытые или установленные с нарушением номерные знаки, но не за установку заведомо чужих либо поддельных знаков. Подмена номеров — известная игровая практика сокрытия транспорта при совершении преступлений. Номерной знак — проверяемый предмет, транспорт и его знаки сверяются при остановке. Предлагается прямое последствие: штраф и изъятие знаков.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Дорожный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56.1. Чужие и поддельные государственные регистрационные знаки</w:t>
            </w:r>
          </w:p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56.1. Чужие и поддельные государственные регистрационные знаки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Установка на транспортное средство заведомо чужих либо поддельных государственных регистрационных знаков, а равно знаков, не соответствующих данному транспортному средству, — влечёт штраф в размере 10.000$ и изъятие таких знаков.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